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GUIDE D'INSTALLATION - EDU PAIE</w:t>
      </w:r>
    </w:p>
    <w:p/>
    <w:p>
      <w:pPr>
        <w:pStyle w:val="Heading1"/>
      </w:pPr>
      <w:r>
        <w:t>1. INTRODUCTION</w:t>
      </w:r>
    </w:p>
    <w:p>
      <w:r>
        <w:t>Ce guide explique comment installer et utiliser l'application EduPaie sur un ordinateur Windows sans Python préinstallé.</w:t>
      </w:r>
    </w:p>
    <w:p>
      <w:pPr>
        <w:pStyle w:val="Heading1"/>
      </w:pPr>
      <w:r>
        <w:t>2. FICHIERS NÉCESSAIRES</w:t>
      </w:r>
    </w:p>
    <w:p>
      <w:r>
        <w:t>Pour utiliser EduPaie, vous avez besoin des fichiers suivants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EduPaie.exe</w:t>
            </w:r>
          </w:p>
        </w:tc>
        <w:tc>
          <w:tcPr>
            <w:tcW w:type="dxa" w:w="4320"/>
          </w:tcPr>
          <w:p>
            <w:r>
              <w:t>L'exécutable principal de l'application</w:t>
            </w:r>
          </w:p>
        </w:tc>
      </w:tr>
      <w:tr>
        <w:tc>
          <w:tcPr>
            <w:tcW w:type="dxa" w:w="4320"/>
          </w:tcPr>
          <w:p>
            <w:r>
              <w:t>edupaie.db</w:t>
            </w:r>
          </w:p>
        </w:tc>
        <w:tc>
          <w:tcPr>
            <w:tcW w:type="dxa" w:w="4320"/>
          </w:tcPr>
          <w:p>
            <w:r>
              <w:t>La base de données (créée automatiquement au premier lancement)</w:t>
            </w:r>
          </w:p>
        </w:tc>
      </w:tr>
    </w:tbl>
    <w:p/>
    <w:p>
      <w:pPr>
        <w:pStyle w:val="Heading1"/>
      </w:pPr>
      <w:r>
        <w:t>3. INSTALLATION</w:t>
      </w:r>
    </w:p>
    <w:p>
      <w:pPr>
        <w:pStyle w:val="Heading2"/>
      </w:pPr>
      <w:r>
        <w:t>3.1. Où placer les fichiers</w:t>
      </w:r>
    </w:p>
    <w:p>
      <w:r>
        <w:t>Il est recommandé de créer un dossier dédié pour EduPaie, par exemple :</w:t>
      </w:r>
    </w:p>
    <w:p>
      <w:r>
        <w:t>C:\Program Files\EduPaie\</w:t>
      </w:r>
    </w:p>
    <w:p>
      <w:r>
        <w:t>ou</w:t>
      </w:r>
    </w:p>
    <w:p>
      <w:r>
        <w:t>C:\EduPaie\</w:t>
      </w:r>
    </w:p>
    <w:p/>
    <w:p>
      <w:r>
        <w:t>Placez les fichiers comme suit :</w:t>
      </w:r>
    </w:p>
    <w:p>
      <w:r>
        <w:t>• EduPaie.exe : dans le dossier principal</w:t>
      </w:r>
    </w:p>
    <w:p>
      <w:r>
        <w:t>• Le dossier data (avec edupaie.db) sera créé automatiquement</w:t>
      </w:r>
    </w:p>
    <w:p>
      <w:pPr>
        <w:pStyle w:val="Heading2"/>
      </w:pPr>
      <w:r>
        <w:t>3.2. Premier lancement</w:t>
      </w:r>
    </w:p>
    <w:p>
      <w:r>
        <w:t>Au premier lancement :</w:t>
      </w:r>
    </w:p>
    <w:p>
      <w:r>
        <w:t>1. Double-cliquez sur EduPaie.exe</w:t>
      </w:r>
    </w:p>
    <w:p>
      <w:r>
        <w:t>2. L'application se lancera et créera automatiquement la base de données</w:t>
      </w:r>
    </w:p>
    <w:p>
      <w:r>
        <w:t>3. L'interface principale apparaîtra</w:t>
      </w:r>
    </w:p>
    <w:p>
      <w:pPr>
        <w:pStyle w:val="Heading2"/>
      </w:pPr>
      <w:r>
        <w:t>3.3. Pare-feu Windows</w:t>
      </w:r>
    </w:p>
    <w:p>
      <w:r>
        <w:t>Si Windows Defender ou un autre antivirus bloque l'exécutable :</w:t>
      </w:r>
    </w:p>
    <w:p>
      <w:r>
        <w:t>1. Cliquez sur "Plus d'informations"</w:t>
      </w:r>
    </w:p>
    <w:p>
      <w:r>
        <w:t>2. Sélectionnez "Autoriser sur l'appareil"</w:t>
      </w:r>
    </w:p>
    <w:p>
      <w:r>
        <w:t>3. Confirmez l'action</w:t>
      </w:r>
    </w:p>
    <w:p>
      <w:pPr>
        <w:pStyle w:val="Heading1"/>
      </w:pPr>
      <w:r>
        <w:t>4. UTILISATION</w:t>
      </w:r>
    </w:p>
    <w:p>
      <w:r>
        <w:t>Pour utiliser l'application, reportez-vous au Manuel_Utilisateur_EduPaie.docx</w:t>
      </w:r>
    </w:p>
    <w:p>
      <w:r>
        <w:t>qui explique en détail :</w:t>
      </w:r>
    </w:p>
    <w:p>
      <w:r>
        <w:t>• Comment enregistrer un élève</w:t>
      </w:r>
    </w:p>
    <w:p>
      <w:r>
        <w:t>• Comment enregistrer un paiement</w:t>
      </w:r>
    </w:p>
    <w:p>
      <w:r>
        <w:t>• Comment imprimer un reçu</w:t>
      </w:r>
    </w:p>
    <w:p>
      <w:r>
        <w:t>• Comment utiliser le tableau de bord</w:t>
      </w:r>
    </w:p>
    <w:p>
      <w:pPr>
        <w:pStyle w:val="Heading1"/>
      </w:pPr>
      <w:r>
        <w:t>5. DOSSIERS CRÉÉS AUTOMATIQUEMENT</w:t>
      </w:r>
    </w:p>
    <w:p>
      <w:r>
        <w:t>L'application créera automatiquement les dossiers suivants :</w:t>
      </w:r>
    </w:p>
    <w:p>
      <w:r>
        <w:t>• data/ : Contient la base de données edupaie.db</w:t>
      </w:r>
    </w:p>
    <w:p>
      <w:r>
        <w:t>• receipts/ : Contient les reçus PDF générés</w:t>
      </w:r>
    </w:p>
    <w:p>
      <w:r>
        <w:t>• Il est recommandé de ne pas déplacer ces dossiers</w:t>
      </w:r>
    </w:p>
    <w:p>
      <w:pPr>
        <w:pStyle w:val="Heading1"/>
      </w:pPr>
      <w:r>
        <w:t>6. SAUVEGARDE</w:t>
      </w:r>
    </w:p>
    <w:p>
      <w:r>
        <w:t>Pour sauvegarder vos données :</w:t>
      </w:r>
    </w:p>
    <w:p>
      <w:r>
        <w:t>1. Copiez régulièrement le dossier data/</w:t>
      </w:r>
    </w:p>
    <w:p>
      <w:r>
        <w:t>2. Copiez également le dossier receipts/ pour les reçus</w:t>
      </w:r>
    </w:p>
    <w:p>
      <w:r>
        <w:t>3. Stockez les copies sur un disque externe ou le cloud</w:t>
      </w:r>
    </w:p>
    <w:p>
      <w:pPr>
        <w:pStyle w:val="Heading1"/>
      </w:pPr>
      <w:r>
        <w:t>7. DÉSINSTALLATION</w:t>
      </w:r>
    </w:p>
    <w:p>
      <w:r>
        <w:t>Pour désinstaller l'application :</w:t>
      </w:r>
    </w:p>
    <w:p>
      <w:r>
        <w:t>1. Supprimez le dossier EduPaie</w:t>
      </w:r>
    </w:p>
    <w:p>
      <w:r>
        <w:t>2. Videz la corbeille</w:t>
      </w:r>
    </w:p>
    <w:p>
      <w:pPr>
        <w:pStyle w:val="Heading1"/>
      </w:pPr>
      <w:r>
        <w:t>8. SUPPORT</w:t>
      </w:r>
    </w:p>
    <w:p>
      <w:r>
        <w:t>En cas de problème :</w:t>
      </w:r>
    </w:p>
    <w:p>
      <w:r>
        <w:t>• Vérifiez que Windows est à jour</w:t>
      </w:r>
    </w:p>
    <w:p>
      <w:r>
        <w:t>• Assurez-vous d'avoir les droits administrateur</w:t>
      </w:r>
    </w:p>
    <w:p>
      <w:r>
        <w:t>• Vérifiez que votre antivirus n' bloque pas l'application</w:t>
      </w:r>
    </w:p>
    <w:p/>
    <w:p/>
    <w:p>
      <w:pPr>
        <w:jc w:val="center"/>
      </w:pPr>
      <w:r>
        <w:rPr>
          <w:i/>
        </w:rPr>
        <w:t>© 2024 - EduPaie - Système de Gestion des Frais de Scolarité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